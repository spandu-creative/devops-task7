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7 – Monitor System Resources Using Netdata</w:t>
      </w:r>
    </w:p>
    <w:p>
      <w:pPr>
        <w:pStyle w:val="Heading2"/>
      </w:pPr>
      <w:r>
        <w:t>Objective</w:t>
      </w:r>
    </w:p>
    <w:p>
      <w:r>
        <w:t>Install Netdata on an AWS EC2 instance using Docker and visualize real-time system and container performance metrics such as CPU, memory, disk I/O, and network usage.</w:t>
      </w:r>
    </w:p>
    <w:p>
      <w:pPr>
        <w:pStyle w:val="Heading2"/>
      </w:pPr>
      <w:r>
        <w:t>Tools Used</w:t>
      </w:r>
    </w:p>
    <w:p>
      <w:r>
        <w:t>• AWS EC2 (Ubuntu 22.04 LTS)</w:t>
        <w:br/>
        <w:t>• Docker</w:t>
        <w:br/>
        <w:t>• Netdata (open-source monitoring dashboard)</w:t>
      </w:r>
    </w:p>
    <w:p>
      <w:pPr>
        <w:pStyle w:val="Heading2"/>
      </w:pPr>
      <w:r>
        <w:t>Step-by-Step Setup</w:t>
      </w:r>
    </w:p>
    <w:p>
      <w:pPr>
        <w:pStyle w:val="Heading3"/>
      </w:pPr>
      <w:r>
        <w:t>1. Launch EC2 Instance</w:t>
      </w:r>
    </w:p>
    <w:p>
      <w:r>
        <w:t>• OS: Ubuntu 22.04 LTS</w:t>
        <w:br/>
        <w:t>• Type: t2.micro (free tier eligible)</w:t>
        <w:br/>
        <w:t>• Open ports 22 (SSH) and 19999 (Custom TCP) in the Security Group.</w:t>
      </w:r>
    </w:p>
    <w:p>
      <w:pPr>
        <w:pStyle w:val="Heading3"/>
      </w:pPr>
      <w:r>
        <w:t>2. Connect to EC2</w:t>
      </w:r>
    </w:p>
    <w:p>
      <w:r>
        <w:t>ssh -i "your-key.pem" ubuntu@&lt;EC2-Public-IP&gt;</w:t>
      </w:r>
    </w:p>
    <w:p>
      <w:pPr>
        <w:pStyle w:val="Heading3"/>
      </w:pPr>
      <w:r>
        <w:t>3. Install Docker</w:t>
      </w:r>
    </w:p>
    <w:p>
      <w:r>
        <w:t>sudo apt update &amp;&amp; sudo apt upgrade -y</w:t>
        <w:br/>
        <w:t>sudo apt install docker.io -y</w:t>
        <w:br/>
        <w:t>sudo systemctl enable docker</w:t>
        <w:br/>
        <w:t>sudo systemctl start docker</w:t>
        <w:br/>
        <w:t>sudo usermod -aG docker ubuntu</w:t>
        <w:br/>
        <w:t>exit (then reconnect via SSH)</w:t>
      </w:r>
    </w:p>
    <w:p>
      <w:pPr>
        <w:pStyle w:val="Heading3"/>
      </w:pPr>
      <w:r>
        <w:t>4. Run Netdata Container</w:t>
      </w:r>
    </w:p>
    <w:p>
      <w:r>
        <w:t>docker run -d --name=netdata \</w:t>
        <w:br/>
        <w:t xml:space="preserve">  -p 19999:19999 \</w:t>
        <w:br/>
        <w:t xml:space="preserve">  -v netdataconfig:/etc/netdata \</w:t>
        <w:br/>
        <w:t xml:space="preserve">  -v netdatalib:/var/lib/netdata \</w:t>
        <w:br/>
        <w:t xml:space="preserve">  -v netdatacache:/var/cache/netdata \</w:t>
        <w:br/>
        <w:t xml:space="preserve">  --restart unless-stopped \</w:t>
        <w:br/>
        <w:t xml:space="preserve">  --cap-add SYS_PTRACE \</w:t>
        <w:br/>
        <w:t xml:space="preserve">  --security-opt apparmor=unconfined \</w:t>
        <w:br/>
        <w:t xml:space="preserve">  netdata/netdata</w:t>
      </w:r>
    </w:p>
    <w:p>
      <w:pPr>
        <w:pStyle w:val="Heading3"/>
      </w:pPr>
      <w:r>
        <w:t>5. Verify and Access Dashboard</w:t>
      </w:r>
    </w:p>
    <w:p>
      <w:r>
        <w:t>Run: docker ps</w:t>
        <w:br/>
        <w:t>Expected: 0.0.0.0:19999-&gt;19999/tcp</w:t>
        <w:br/>
        <w:t>Then open in browser: http://&lt;EC2-Public-IP&gt;:19999</w:t>
      </w:r>
    </w:p>
    <w:p>
      <w:pPr>
        <w:pStyle w:val="Heading2"/>
      </w:pPr>
      <w:r>
        <w:t>Observations / Metrics to Monitor</w:t>
      </w:r>
    </w:p>
    <w:p>
      <w:r>
        <w:t>• CPU utilization per core</w:t>
        <w:br/>
        <w:t>• RAM usage and available memory</w:t>
        <w:br/>
        <w:t>• Disk I/O read/write operations</w:t>
        <w:br/>
        <w:t>• Network traffic (in/out)</w:t>
        <w:br/>
        <w:t>• Docker container health and resource usage</w:t>
      </w:r>
    </w:p>
    <w:p>
      <w:pPr>
        <w:pStyle w:val="Heading2"/>
      </w:pPr>
      <w:r>
        <w:t>View Logs</w:t>
      </w:r>
    </w:p>
    <w:p>
      <w:r>
        <w:t>docker exec -it netdata bash</w:t>
        <w:br/>
        <w:t>cd /var/log/netdata</w:t>
        <w:br/>
        <w:t>ls</w:t>
        <w:br/>
        <w:t>exit</w:t>
      </w:r>
    </w:p>
    <w:p>
      <w:pPr>
        <w:pStyle w:val="Heading2"/>
      </w:pPr>
      <w:r>
        <w:t>Interview Questions &amp; Answers</w:t>
      </w:r>
    </w:p>
    <w:p>
      <w:r>
        <w:t>Q: What does Netdata monitor?</w:t>
        <w:br/>
        <w:t>A: CPU, memory, disk, network, apps, Docker containers.</w:t>
        <w:br/>
      </w:r>
    </w:p>
    <w:p>
      <w:r>
        <w:t>Q: How to view real-time metrics?</w:t>
        <w:br/>
        <w:t>A: Through the web UI at port 19999.</w:t>
        <w:br/>
      </w:r>
    </w:p>
    <w:p>
      <w:r>
        <w:t>Q: How is Netdata different from Prometheus?</w:t>
        <w:br/>
        <w:t>A: Netdata is lightweight and real-time; Prometheus is pull-based for long-term metrics.</w:t>
        <w:br/>
      </w:r>
    </w:p>
    <w:p>
      <w:r>
        <w:t>Q: What is a collector?</w:t>
        <w:br/>
        <w:t>A: A plugin that gathers metrics from a specific system source.</w:t>
        <w:br/>
      </w:r>
    </w:p>
    <w:p>
      <w:r>
        <w:t>Q: Key performance KPIs?</w:t>
        <w:br/>
        <w:t>A: CPU%, RAM usage, I/O latency, network bandwidth, container health.</w:t>
        <w:br/>
      </w:r>
    </w:p>
    <w:p>
      <w:r>
        <w:t>Q: How to deploy on a VM?</w:t>
        <w:br/>
        <w:t>A: Install Docker → Run Netdata container → Access via port 19999.</w:t>
        <w:br/>
      </w:r>
    </w:p>
    <w:p>
      <w:r>
        <w:t>Q: How does alerting work?</w:t>
        <w:br/>
        <w:t>A: Built-in alarms trigger notifications when thresholds exceed.</w:t>
        <w:br/>
      </w:r>
    </w:p>
    <w:p>
      <w:r>
        <w:t>Q: What is the dashboard?</w:t>
        <w:br/>
        <w:t>A: A web interface for visualizing live metrics and charts.</w:t>
        <w:br/>
      </w:r>
    </w:p>
    <w:p>
      <w:pPr>
        <w:pStyle w:val="Heading2"/>
      </w:pPr>
      <w:r>
        <w:t>Repository Structure</w:t>
      </w:r>
    </w:p>
    <w:p>
      <w:r>
        <w:t>netdata-monitoring/</w:t>
        <w:br/>
        <w:t>├── README.docx</w:t>
        <w:br/>
        <w:t>└── screenshot.png</w:t>
      </w:r>
    </w:p>
    <w:p>
      <w:pPr>
        <w:pStyle w:val="Heading2"/>
      </w:pPr>
      <w:r>
        <w:t>Outcome</w:t>
      </w:r>
    </w:p>
    <w:p>
      <w:r>
        <w:t>Successfully deployed Netdata on AWS EC2 to monitor system resources in real time. This demonstrates lightweight server and container monitoring using Docker.</w:t>
      </w:r>
    </w:p>
    <w:p>
      <w:pPr>
        <w:pStyle w:val="Heading2"/>
      </w:pPr>
      <w:r>
        <w:t>Submission</w:t>
      </w:r>
    </w:p>
    <w:p>
      <w:r>
        <w:t>Upload this repository to GitHub and submit the link via the provided task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